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COMICCRAFT</w:t>
        <w:br/>
        <w:t>AI COMIC STORY CREATOR</w:t>
      </w:r>
    </w:p>
    <w:p>
      <w:pPr>
        <w:jc w:val="center"/>
      </w:pPr>
      <w:r>
        <w:rPr>
          <w:b/>
        </w:rPr>
        <w:t>PROJECT REPORT</w:t>
        <w:br/>
      </w:r>
      <w:r>
        <w:t>Submitted in partial fulfillment of the requirements for the degree</w:t>
        <w:br/>
      </w:r>
      <w:r>
        <w:t>Bachelor of Science in Computer Science</w:t>
      </w:r>
    </w:p>
    <w:p>
      <w:r>
        <w:br/>
        <w:t>Student Name: ______________________________</w:t>
      </w:r>
    </w:p>
    <w:p>
      <w:r>
        <w:t>Register Number: ___________________________</w:t>
      </w:r>
    </w:p>
    <w:p>
      <w:r>
        <w:t>Department: Computer Science</w:t>
      </w:r>
    </w:p>
    <w:p>
      <w:r>
        <w:t>College: ___________________________________</w:t>
      </w:r>
    </w:p>
    <w:p>
      <w:r>
        <w:t>Academic Year: _____________________________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ComicCraft – AI Comic Story Creator is a web application concept designed to help users turn a short story idea into a comic-style story. The application combines a browser-based interface with a Python FastAPI backend and Google's Gemini API for story generation. An image-generation endpoint can create an illustration from a scene prompt and save it in the application's static/generated directory. A PDF-generation endpoint can package the generated story and selected local illustrations into a downloadable PDF. The project aims to make basic comic creation accessible to students, beginner writers, educators, and hobbyists without requiring professional drawing skills.</w:t>
      </w:r>
    </w:p>
    <w:p>
      <w:r>
        <w:t>The current implementation described in this report is a prototype. Features should be demonstrated and marked as completed only after they have been tested in the submitted environment. Image-model availability, API permissions, quotas, and billing depend on the provider account and model access.</w:t>
      </w:r>
    </w:p>
    <w:p>
      <w:pPr>
        <w:pStyle w:val="Heading1"/>
      </w:pPr>
      <w:r>
        <w:t>1. INTRODUCTION</w:t>
      </w:r>
    </w:p>
    <w:p>
      <w:r>
        <w:t>Comics combine narrative, dialogue, and visual storytelling. Creating a comic manually can require writing, illustration, page layout, and design skills. ComicCraft provides a simple workflow in which a user enters a story idea, chooses a genre and panel count, generates story text using an AI service, creates an illustration, and exports the result as a PDF.</w:t>
      </w:r>
    </w:p>
    <w:p>
      <w:pPr>
        <w:pStyle w:val="Heading2"/>
      </w:pPr>
      <w:r>
        <w:t>1.1 Problem Statement</w:t>
      </w:r>
    </w:p>
    <w:p>
      <w:r>
        <w:t>Many beginners find it difficult to produce a complete comic because they may not have illustration or page-layout skills. A simple tool that assists with story drafting, image creation, preview, and export can reduce the effort required to create a first comic.</w:t>
      </w:r>
    </w:p>
    <w:p>
      <w:pPr>
        <w:pStyle w:val="Heading2"/>
      </w:pPr>
      <w:r>
        <w:t>1.2 Objectives</w:t>
      </w:r>
    </w:p>
    <w:p>
      <w:pPr>
        <w:pStyle w:val="ListBullet"/>
      </w:pPr>
      <w:r>
        <w:t>Provide a simple browser-based interface for entering a story idea.</w:t>
      </w:r>
    </w:p>
    <w:p>
      <w:pPr>
        <w:pStyle w:val="ListBullet"/>
      </w:pPr>
      <w:r>
        <w:t>Generate a story draft using a Gemini API integration.</w:t>
      </w:r>
    </w:p>
    <w:p>
      <w:pPr>
        <w:pStyle w:val="ListBullet"/>
      </w:pPr>
      <w:r>
        <w:t>Allow a user to choose a genre and a supported panel count.</w:t>
      </w:r>
    </w:p>
    <w:p>
      <w:pPr>
        <w:pStyle w:val="ListBullet"/>
      </w:pPr>
      <w:r>
        <w:t>Generate a comic illustration through an image-generation API when access is available.</w:t>
      </w:r>
    </w:p>
    <w:p>
      <w:pPr>
        <w:pStyle w:val="ListBullet"/>
      </w:pPr>
      <w:r>
        <w:t>Display the generated content in the browser.</w:t>
      </w:r>
    </w:p>
    <w:p>
      <w:pPr>
        <w:pStyle w:val="ListBullet"/>
      </w:pPr>
      <w:r>
        <w:t>Export story text and selected generated images to a downloadable PDF.</w:t>
      </w:r>
    </w:p>
    <w:p>
      <w:pPr>
        <w:pStyle w:val="ListBullet"/>
      </w:pPr>
      <w:r>
        <w:t>Keep API credentials on the server rather than exposing them in frontend code.</w:t>
      </w:r>
    </w:p>
    <w:p>
      <w:pPr>
        <w:pStyle w:val="Heading2"/>
      </w:pPr>
      <w:r>
        <w:t>1.3 Scope</w:t>
      </w:r>
    </w:p>
    <w:p>
      <w:r>
        <w:t>The prototype focuses on single-story generation and basic illustration/PDF export. User accounts, persistent comic libraries, multi-user collaboration, advanced editing, and guaranteed character consistency are outside the initial scope.</w:t>
      </w:r>
    </w:p>
    <w:p>
      <w:pPr>
        <w:pStyle w:val="Heading1"/>
      </w:pPr>
      <w:r>
        <w:t>2. SYSTEM REQUIREMENTS</w:t>
      </w:r>
    </w:p>
    <w:p>
      <w:pPr>
        <w:pStyle w:val="Heading2"/>
      </w:pPr>
      <w:r>
        <w:t>2.1 Hardware Requirements</w:t>
      </w:r>
    </w:p>
    <w:p>
      <w:pPr>
        <w:pStyle w:val="ListBullet"/>
      </w:pPr>
      <w:r>
        <w:t>Laptop or desktop computer.</w:t>
      </w:r>
    </w:p>
    <w:p>
      <w:pPr>
        <w:pStyle w:val="ListBullet"/>
      </w:pPr>
      <w:r>
        <w:t>Internet connection for API-based AI generation.</w:t>
      </w:r>
    </w:p>
    <w:p>
      <w:pPr>
        <w:pStyle w:val="ListBullet"/>
      </w:pPr>
      <w:r>
        <w:t>A modern web browser.</w:t>
      </w:r>
    </w:p>
    <w:p>
      <w:pPr>
        <w:pStyle w:val="Heading2"/>
      </w:pPr>
      <w:r>
        <w:t>2.2 Software Requirements</w:t>
      </w:r>
    </w:p>
    <w:p>
      <w:pPr>
        <w:pStyle w:val="ListBullet"/>
      </w:pPr>
      <w:r>
        <w:t>Python 3 (a currently supported version compatible with the installed packages).</w:t>
      </w:r>
    </w:p>
    <w:p>
      <w:pPr>
        <w:pStyle w:val="ListBullet"/>
      </w:pPr>
      <w:r>
        <w:t>Visual Studio Code or another code editor.</w:t>
      </w:r>
    </w:p>
    <w:p>
      <w:pPr>
        <w:pStyle w:val="ListBullet"/>
      </w:pPr>
      <w:r>
        <w:t>FastAPI and Uvicorn for the backend server.</w:t>
      </w:r>
    </w:p>
    <w:p>
      <w:pPr>
        <w:pStyle w:val="ListBullet"/>
      </w:pPr>
      <w:r>
        <w:t>google-genai SDK and python-dotenv for Gemini integration and environment configuration.</w:t>
      </w:r>
    </w:p>
    <w:p>
      <w:pPr>
        <w:pStyle w:val="ListBullet"/>
      </w:pPr>
      <w:r>
        <w:t>fpdf2 and Pillow for PDF/image handling.</w:t>
      </w:r>
    </w:p>
    <w:p>
      <w:pPr>
        <w:pStyle w:val="ListBullet"/>
      </w:pPr>
      <w:r>
        <w:t>HTML, CSS, and JavaScript for the frontend.</w:t>
      </w:r>
    </w:p>
    <w:p>
      <w:pPr>
        <w:pStyle w:val="ListBullet"/>
      </w:pPr>
      <w:r>
        <w:t>A Gemini API key with appropriate API/model access.</w:t>
      </w:r>
    </w:p>
    <w:p>
      <w:pPr>
        <w:pStyle w:val="Heading1"/>
      </w:pPr>
      <w:r>
        <w:t>3. SYSTEM ARCHITECTURE</w:t>
      </w:r>
    </w:p>
    <w:p>
      <w:r>
        <w:t>The application uses a client-server architecture. The browser hosts the user interface. FastAPI receives requests, validates input, calls the AI provider when needed, and returns generated content or a downloadable file.</w:t>
      </w:r>
    </w:p>
    <w:p>
      <w:pPr>
        <w:spacing w:after="0"/>
      </w:pPr>
      <w:r>
        <w:rPr>
          <w:rFonts w:ascii="Courier New" w:hAnsi="Courier New"/>
          <w:sz w:val="18"/>
        </w:rPr>
        <w:t>USER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|</w:t>
      </w:r>
    </w:p>
    <w:p>
      <w:pPr>
        <w:spacing w:after="0"/>
      </w:pPr>
      <w:r>
        <w:rPr>
          <w:rFonts w:ascii="Courier New" w:hAnsi="Courier New"/>
          <w:sz w:val="18"/>
        </w:rPr>
        <w:t xml:space="preserve">  v</w:t>
      </w:r>
    </w:p>
    <w:p>
      <w:pPr>
        <w:spacing w:after="0"/>
      </w:pPr>
      <w:r>
        <w:rPr>
          <w:rFonts w:ascii="Courier New" w:hAnsi="Courier New"/>
          <w:sz w:val="18"/>
        </w:rPr>
        <w:t>WEB BROWSER (HTML + CSS + JavaScript)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|  HTTP requests: /api/generate, /api/generate-image, /api/generate-pdf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v</w:t>
      </w:r>
    </w:p>
    <w:p>
      <w:pPr>
        <w:spacing w:after="0"/>
      </w:pPr>
      <w:r>
        <w:rPr>
          <w:rFonts w:ascii="Courier New" w:hAnsi="Courier New"/>
          <w:sz w:val="18"/>
        </w:rPr>
        <w:t>FASTAPI BACKEND (main.py)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|--------------------|----------------------|</w:t>
      </w:r>
    </w:p>
    <w:p>
      <w:pPr>
        <w:spacing w:after="0"/>
      </w:pPr>
      <w:r>
        <w:rPr>
          <w:rFonts w:ascii="Courier New" w:hAnsi="Courier New"/>
          <w:sz w:val="18"/>
        </w:rPr>
        <w:t xml:space="preserve">  v                    v                      v</w:t>
      </w:r>
    </w:p>
    <w:p>
      <w:pPr>
        <w:spacing w:after="0"/>
      </w:pPr>
      <w:r>
        <w:rPr>
          <w:rFonts w:ascii="Courier New" w:hAnsi="Courier New"/>
          <w:sz w:val="18"/>
        </w:rPr>
        <w:t>GEMINI STORY API   IMAGE GENERATION API   PDF GENERATOR (fpdf2)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|                    |                      |</w:t>
      </w:r>
    </w:p>
    <w:p>
      <w:pPr>
        <w:spacing w:after="0"/>
      </w:pPr>
      <w:r>
        <w:rPr>
          <w:rFonts w:ascii="Courier New" w:hAnsi="Courier New"/>
          <w:sz w:val="18"/>
        </w:rPr>
        <w:t xml:space="preserve">  v                    v                      v</w:t>
      </w:r>
    </w:p>
    <w:p>
      <w:pPr>
        <w:spacing w:after="0"/>
      </w:pPr>
      <w:r>
        <w:rPr>
          <w:rFonts w:ascii="Courier New" w:hAnsi="Courier New"/>
          <w:sz w:val="18"/>
        </w:rPr>
        <w:t>Story response     static/generated/       PDF response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|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v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Browser preview</w:t>
      </w:r>
    </w:p>
    <w:p>
      <w:pPr>
        <w:pStyle w:val="Heading2"/>
      </w:pPr>
      <w:r>
        <w:t>3.1 Module Description</w:t>
      </w:r>
    </w:p>
    <w:p>
      <w:pPr>
        <w:pStyle w:val="ListBullet"/>
      </w:pPr>
      <w:r>
        <w:t>Frontend module: accepts the idea, genre, and panel count; displays status messages and returned content.</w:t>
      </w:r>
    </w:p>
    <w:p>
      <w:pPr>
        <w:pStyle w:val="ListBullet"/>
      </w:pPr>
      <w:r>
        <w:t>Story generation module: sends a prompt to Gemini and returns story text.</w:t>
      </w:r>
    </w:p>
    <w:p>
      <w:pPr>
        <w:pStyle w:val="ListBullet"/>
      </w:pPr>
      <w:r>
        <w:t>Image generation module: sends a scene description to an image model and saves the returned image.</w:t>
      </w:r>
    </w:p>
    <w:p>
      <w:pPr>
        <w:pStyle w:val="ListBullet"/>
      </w:pPr>
      <w:r>
        <w:t>PDF module: creates a PDF containing the story and selected generated images.</w:t>
      </w:r>
    </w:p>
    <w:p>
      <w:pPr>
        <w:pStyle w:val="ListBullet"/>
      </w:pPr>
      <w:r>
        <w:t>Configuration module: reads the API key from a .env file on the server.</w:t>
      </w:r>
    </w:p>
    <w:p>
      <w:pPr>
        <w:pStyle w:val="Heading1"/>
      </w:pPr>
      <w:r>
        <w:t>4. TECHNOLOGIES USED</w:t>
      </w:r>
    </w:p>
    <w:p>
      <w:pPr>
        <w:pStyle w:val="ListBullet"/>
      </w:pPr>
      <w:r>
        <w:rPr>
          <w:b/>
        </w:rPr>
        <w:t xml:space="preserve">HTML: </w:t>
      </w:r>
      <w:r>
        <w:t>Structures the web page and input controls.</w:t>
      </w:r>
    </w:p>
    <w:p>
      <w:pPr>
        <w:pStyle w:val="ListBullet"/>
      </w:pPr>
      <w:r>
        <w:rPr>
          <w:b/>
        </w:rPr>
        <w:t xml:space="preserve">CSS: </w:t>
      </w:r>
      <w:r>
        <w:t>Styles the interface and responsive layout.</w:t>
      </w:r>
    </w:p>
    <w:p>
      <w:pPr>
        <w:pStyle w:val="ListBullet"/>
      </w:pPr>
      <w:r>
        <w:rPr>
          <w:b/>
        </w:rPr>
        <w:t xml:space="preserve">JavaScript: </w:t>
      </w:r>
      <w:r>
        <w:t>Sends asynchronous requests and displays results.</w:t>
      </w:r>
    </w:p>
    <w:p>
      <w:pPr>
        <w:pStyle w:val="ListBullet"/>
      </w:pPr>
      <w:r>
        <w:rPr>
          <w:b/>
        </w:rPr>
        <w:t xml:space="preserve">Python: </w:t>
      </w:r>
      <w:r>
        <w:t>Implements backend logic.</w:t>
      </w:r>
    </w:p>
    <w:p>
      <w:pPr>
        <w:pStyle w:val="ListBullet"/>
      </w:pPr>
      <w:r>
        <w:rPr>
          <w:b/>
        </w:rPr>
        <w:t xml:space="preserve">FastAPI: </w:t>
      </w:r>
      <w:r>
        <w:t>Defines HTTP endpoints and validates request data.</w:t>
      </w:r>
    </w:p>
    <w:p>
      <w:pPr>
        <w:pStyle w:val="ListBullet"/>
      </w:pPr>
      <w:r>
        <w:rPr>
          <w:b/>
        </w:rPr>
        <w:t xml:space="preserve">Gemini API / google-genai SDK: </w:t>
      </w:r>
      <w:r>
        <w:t>Generates story text and, where supported by account/model access, images.</w:t>
      </w:r>
    </w:p>
    <w:p>
      <w:pPr>
        <w:pStyle w:val="ListBullet"/>
      </w:pPr>
      <w:r>
        <w:rPr>
          <w:b/>
        </w:rPr>
        <w:t xml:space="preserve">Uvicorn: </w:t>
      </w:r>
      <w:r>
        <w:t>Runs the FastAPI application locally.</w:t>
      </w:r>
    </w:p>
    <w:p>
      <w:pPr>
        <w:pStyle w:val="ListBullet"/>
      </w:pPr>
      <w:r>
        <w:rPr>
          <w:b/>
        </w:rPr>
        <w:t xml:space="preserve">python-dotenv: </w:t>
      </w:r>
      <w:r>
        <w:t>Loads environment variables from .env.</w:t>
      </w:r>
    </w:p>
    <w:p>
      <w:pPr>
        <w:pStyle w:val="ListBullet"/>
      </w:pPr>
      <w:r>
        <w:rPr>
          <w:b/>
        </w:rPr>
        <w:t xml:space="preserve">fpdf2: </w:t>
      </w:r>
      <w:r>
        <w:t>Creates downloadable PDF files.</w:t>
      </w:r>
    </w:p>
    <w:p>
      <w:pPr>
        <w:pStyle w:val="ListBullet"/>
      </w:pPr>
      <w:r>
        <w:rPr>
          <w:b/>
        </w:rPr>
        <w:t xml:space="preserve">Pillow: </w:t>
      </w:r>
      <w:r>
        <w:t>Supports image processing when needed.</w:t>
      </w:r>
    </w:p>
    <w:p>
      <w:pPr>
        <w:pStyle w:val="Heading1"/>
      </w:pPr>
      <w:r>
        <w:t>5. MAIN FEATURES</w:t>
      </w:r>
    </w:p>
    <w:p>
      <w:pPr>
        <w:pStyle w:val="ListBullet"/>
      </w:pPr>
      <w:r>
        <w:t>Story idea input.</w:t>
      </w:r>
    </w:p>
    <w:p>
      <w:pPr>
        <w:pStyle w:val="ListBullet"/>
      </w:pPr>
      <w:r>
        <w:t>Genre selection (for example, Fantasy, Adventure, Superhero, Comedy, and Science Fiction).</w:t>
      </w:r>
    </w:p>
    <w:p>
      <w:pPr>
        <w:pStyle w:val="ListBullet"/>
      </w:pPr>
      <w:r>
        <w:t>Panel count selection (4, 6, or 8 in the described interface).</w:t>
      </w:r>
    </w:p>
    <w:p>
      <w:pPr>
        <w:pStyle w:val="ListBullet"/>
      </w:pPr>
      <w:r>
        <w:t>AI-generated story text through the backend.</w:t>
      </w:r>
    </w:p>
    <w:p>
      <w:pPr>
        <w:pStyle w:val="ListBullet"/>
      </w:pPr>
      <w:r>
        <w:t>AI image generation from a scene prompt, subject to model/API access.</w:t>
      </w:r>
    </w:p>
    <w:p>
      <w:pPr>
        <w:pStyle w:val="ListBullet"/>
      </w:pPr>
      <w:r>
        <w:t>Image preview in the browser.</w:t>
      </w:r>
    </w:p>
    <w:p>
      <w:pPr>
        <w:pStyle w:val="ListBullet"/>
      </w:pPr>
      <w:r>
        <w:t>Text-file download for generated story content.</w:t>
      </w:r>
    </w:p>
    <w:p>
      <w:pPr>
        <w:pStyle w:val="ListBullet"/>
      </w:pPr>
      <w:r>
        <w:t>PDF export containing the story and selected locally generated images.</w:t>
      </w:r>
    </w:p>
    <w:p>
      <w:pPr>
        <w:pStyle w:val="ListBullet"/>
      </w:pPr>
      <w:r>
        <w:t>Server-side API key configuration.</w:t>
      </w:r>
    </w:p>
    <w:p>
      <w:pPr>
        <w:pStyle w:val="Heading1"/>
      </w:pPr>
      <w:r>
        <w:t>6. WORKFLOW / ALGORITHM</w:t>
      </w:r>
    </w:p>
    <w:p>
      <w:pPr>
        <w:pStyle w:val="ListNumber"/>
      </w:pPr>
      <w:r>
        <w:t>The user opens the ComicCraft website.</w:t>
      </w:r>
    </w:p>
    <w:p>
      <w:pPr>
        <w:pStyle w:val="ListNumber"/>
      </w:pPr>
      <w:r>
        <w:t>The user enters a story idea and selects a genre and panel count.</w:t>
      </w:r>
    </w:p>
    <w:p>
      <w:pPr>
        <w:pStyle w:val="ListNumber"/>
      </w:pPr>
      <w:r>
        <w:t>The frontend sends a JSON request to the FastAPI story endpoint.</w:t>
      </w:r>
    </w:p>
    <w:p>
      <w:pPr>
        <w:pStyle w:val="ListNumber"/>
      </w:pPr>
      <w:r>
        <w:t>The backend validates the request and sends a prompt to the Gemini API.</w:t>
      </w:r>
    </w:p>
    <w:p>
      <w:pPr>
        <w:pStyle w:val="ListNumber"/>
      </w:pPr>
      <w:r>
        <w:t>The backend returns the generated story to the frontend.</w:t>
      </w:r>
    </w:p>
    <w:p>
      <w:pPr>
        <w:pStyle w:val="ListNumber"/>
      </w:pPr>
      <w:r>
        <w:t>The user requests an illustration; the frontend sends a scene prompt to the image endpoint.</w:t>
      </w:r>
    </w:p>
    <w:p>
      <w:pPr>
        <w:pStyle w:val="ListNumber"/>
      </w:pPr>
      <w:r>
        <w:t>The backend requests an image from the configured image model and saves the image under static/generated/.</w:t>
      </w:r>
    </w:p>
    <w:p>
      <w:pPr>
        <w:pStyle w:val="ListNumber"/>
      </w:pPr>
      <w:r>
        <w:t>The frontend displays the returned image URL.</w:t>
      </w:r>
    </w:p>
    <w:p>
      <w:pPr>
        <w:pStyle w:val="ListNumber"/>
      </w:pPr>
      <w:r>
        <w:t>The user requests PDF export; the frontend sends the story and generated image URLs to the PDF endpoint.</w:t>
      </w:r>
    </w:p>
    <w:p>
      <w:pPr>
        <w:pStyle w:val="ListNumber"/>
      </w:pPr>
      <w:r>
        <w:t>The backend builds a PDF and streams it to the browser for download.</w:t>
      </w:r>
    </w:p>
    <w:p>
      <w:pPr>
        <w:pStyle w:val="Heading1"/>
      </w:pPr>
      <w:r>
        <w:t>7. IMPLEMENTATION AND SETUP</w:t>
      </w:r>
    </w:p>
    <w:p>
      <w:pPr>
        <w:pStyle w:val="Heading2"/>
      </w:pPr>
      <w:r>
        <w:t>7.1 Suggested Project Structure</w:t>
      </w:r>
    </w:p>
    <w:p>
      <w:pPr>
        <w:spacing w:after="0"/>
      </w:pPr>
      <w:r>
        <w:rPr>
          <w:rFonts w:ascii="Courier New" w:hAnsi="Courier New"/>
          <w:sz w:val="18"/>
        </w:rPr>
        <w:t>ComicCraft/</w:t>
      </w:r>
    </w:p>
    <w:p>
      <w:pPr>
        <w:spacing w:after="0"/>
      </w:pPr>
      <w:r>
        <w:rPr>
          <w:rFonts w:ascii="Courier New" w:hAnsi="Courier New"/>
          <w:sz w:val="18"/>
        </w:rPr>
        <w:t xml:space="preserve">  main.py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.env</w:t>
      </w:r>
    </w:p>
    <w:p>
      <w:pPr>
        <w:spacing w:after="0"/>
      </w:pPr>
      <w:r>
        <w:rPr>
          <w:rFonts w:ascii="Courier New" w:hAnsi="Courier New"/>
          <w:sz w:val="18"/>
        </w:rPr>
        <w:t xml:space="preserve">  .gitignore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static/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index.html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style.css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script.js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generated/</w:t>
      </w:r>
    </w:p>
    <w:p>
      <w:pPr>
        <w:pStyle w:val="Heading2"/>
      </w:pPr>
      <w:r>
        <w:t>7.2 Install Dependencies</w:t>
      </w:r>
    </w:p>
    <w:p>
      <w:r>
        <w:t>Create and activate a virtual environment, then install the packages used by the application:</w:t>
      </w:r>
    </w:p>
    <w:p>
      <w:pPr>
        <w:ind w:left="360"/>
      </w:pPr>
      <w:r>
        <w:rPr>
          <w:rFonts w:ascii="Courier New" w:hAnsi="Courier New"/>
        </w:rPr>
        <w:t>python -m venv .venv</w:t>
      </w:r>
    </w:p>
    <w:p>
      <w:pPr>
        <w:ind w:left="360"/>
      </w:pPr>
      <w:r>
        <w:rPr>
          <w:rFonts w:ascii="Courier New" w:hAnsi="Courier New"/>
        </w:rPr>
        <w:t>Windows: .venv\Scripts\activate</w:t>
      </w:r>
    </w:p>
    <w:p>
      <w:pPr>
        <w:ind w:left="360"/>
      </w:pPr>
      <w:r>
        <w:rPr>
          <w:rFonts w:ascii="Courier New" w:hAnsi="Courier New"/>
        </w:rPr>
        <w:t>python -m pip install fastapi "uvicorn[standard]" google-genai python-dotenv fpdf2 pillow</w:t>
      </w:r>
    </w:p>
    <w:p>
      <w:pPr>
        <w:pStyle w:val="Heading2"/>
      </w:pPr>
      <w:r>
        <w:t>7.3 Environment Configuration</w:t>
      </w:r>
    </w:p>
    <w:p>
      <w:r>
        <w:t>Create a .env file in the project root and add GEMINI_API_KEY=YOUR_API_KEY. Replace the placeholder locally. Never commit or share the real key. Add .env and .venv/ to .gitignore.</w:t>
      </w:r>
    </w:p>
    <w:p>
      <w:pPr>
        <w:pStyle w:val="Heading2"/>
      </w:pPr>
      <w:r>
        <w:t>7.4 Run the Application</w:t>
      </w:r>
    </w:p>
    <w:p>
      <w:pPr>
        <w:ind w:left="360"/>
      </w:pPr>
      <w:r>
        <w:rPr>
          <w:rFonts w:ascii="Courier New" w:hAnsi="Courier New"/>
        </w:rPr>
        <w:t>uvicorn main:app --reload</w:t>
      </w:r>
    </w:p>
    <w:p>
      <w:pPr>
        <w:ind w:left="360"/>
      </w:pPr>
      <w:r>
        <w:rPr>
          <w:rFonts w:ascii="Courier New" w:hAnsi="Courier New"/>
        </w:rPr>
        <w:t>Open http://127.0.0.1:8000 in a browser.</w:t>
      </w:r>
    </w:p>
    <w:p>
      <w:r>
        <w:t>Use the app through the FastAPI server URL rather than opening index.html directly, so frontend requests can reach the backend.</w:t>
      </w:r>
    </w:p>
    <w:p>
      <w:pPr>
        <w:pStyle w:val="Heading1"/>
      </w:pPr>
      <w:r>
        <w:t>8. TESTING</w:t>
      </w:r>
    </w:p>
    <w:p>
      <w:r>
        <w:t>The following is a test plan. Enter the actual result observed on the submission computer; do not claim a test passed unless it has been run.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Test Case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  <w:tc>
          <w:tcPr>
            <w:tcW w:type="dxa" w:w="2484"/>
          </w:tcPr>
          <w:p>
            <w:r>
              <w:t>Actual Result</w:t>
            </w:r>
          </w:p>
        </w:tc>
      </w:tr>
      <w:tr>
        <w:tc>
          <w:tcPr>
            <w:tcW w:type="dxa" w:w="2484"/>
          </w:tcPr>
          <w:p>
            <w:r>
              <w:t>TC-01</w:t>
            </w:r>
          </w:p>
        </w:tc>
        <w:tc>
          <w:tcPr>
            <w:tcW w:type="dxa" w:w="2484"/>
          </w:tcPr>
          <w:p>
            <w:r>
              <w:t>Open home page</w:t>
            </w:r>
          </w:p>
        </w:tc>
        <w:tc>
          <w:tcPr>
            <w:tcW w:type="dxa" w:w="2484"/>
          </w:tcPr>
          <w:p>
            <w:r>
              <w:t>ComicCraft interface loads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TC-02</w:t>
            </w:r>
          </w:p>
        </w:tc>
        <w:tc>
          <w:tcPr>
            <w:tcW w:type="dxa" w:w="2484"/>
          </w:tcPr>
          <w:p>
            <w:r>
              <w:t>Submit empty story</w:t>
            </w:r>
          </w:p>
        </w:tc>
        <w:tc>
          <w:tcPr>
            <w:tcW w:type="dxa" w:w="2484"/>
          </w:tcPr>
          <w:p>
            <w:r>
              <w:t>Validation message is shown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TC-03</w:t>
            </w:r>
          </w:p>
        </w:tc>
        <w:tc>
          <w:tcPr>
            <w:tcW w:type="dxa" w:w="2484"/>
          </w:tcPr>
          <w:p>
            <w:r>
              <w:t>Generate story with valid API key</w:t>
            </w:r>
          </w:p>
        </w:tc>
        <w:tc>
          <w:tcPr>
            <w:tcW w:type="dxa" w:w="2484"/>
          </w:tcPr>
          <w:p>
            <w:r>
              <w:t>Story text is returned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TC-04</w:t>
            </w:r>
          </w:p>
        </w:tc>
        <w:tc>
          <w:tcPr>
            <w:tcW w:type="dxa" w:w="2484"/>
          </w:tcPr>
          <w:p>
            <w:r>
              <w:t>Generate image with valid model access</w:t>
            </w:r>
          </w:p>
        </w:tc>
        <w:tc>
          <w:tcPr>
            <w:tcW w:type="dxa" w:w="2484"/>
          </w:tcPr>
          <w:p>
            <w:r>
              <w:t>Image is saved and previewed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TC-05</w:t>
            </w:r>
          </w:p>
        </w:tc>
        <w:tc>
          <w:tcPr>
            <w:tcW w:type="dxa" w:w="2484"/>
          </w:tcPr>
          <w:p>
            <w:r>
              <w:t>Generate image with invalid API access</w:t>
            </w:r>
          </w:p>
        </w:tc>
        <w:tc>
          <w:tcPr>
            <w:tcW w:type="dxa" w:w="2484"/>
          </w:tcPr>
          <w:p>
            <w:r>
              <w:t>Helpful error is displayed; no crash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TC-06</w:t>
            </w:r>
          </w:p>
        </w:tc>
        <w:tc>
          <w:tcPr>
            <w:tcW w:type="dxa" w:w="2484"/>
          </w:tcPr>
          <w:p>
            <w:r>
              <w:t>Download story text</w:t>
            </w:r>
          </w:p>
        </w:tc>
        <w:tc>
          <w:tcPr>
            <w:tcW w:type="dxa" w:w="2484"/>
          </w:tcPr>
          <w:p>
            <w:r>
              <w:t>Text file downloads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TC-07</w:t>
            </w:r>
          </w:p>
        </w:tc>
        <w:tc>
          <w:tcPr>
            <w:tcW w:type="dxa" w:w="2484"/>
          </w:tcPr>
          <w:p>
            <w:r>
              <w:t>Export PDF with a valid image</w:t>
            </w:r>
          </w:p>
        </w:tc>
        <w:tc>
          <w:tcPr>
            <w:tcW w:type="dxa" w:w="2484"/>
          </w:tcPr>
          <w:p>
            <w:r>
              <w:t>PDF opens and contains story/image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TC-08</w:t>
            </w:r>
          </w:p>
        </w:tc>
        <w:tc>
          <w:tcPr>
            <w:tcW w:type="dxa" w:w="2484"/>
          </w:tcPr>
          <w:p>
            <w:r>
              <w:t>Export PDF with missing image</w:t>
            </w:r>
          </w:p>
        </w:tc>
        <w:tc>
          <w:tcPr>
            <w:tcW w:type="dxa" w:w="2484"/>
          </w:tcPr>
          <w:p>
            <w:r>
              <w:t>Controlled error is returned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TC-09</w:t>
            </w:r>
          </w:p>
        </w:tc>
        <w:tc>
          <w:tcPr>
            <w:tcW w:type="dxa" w:w="2484"/>
          </w:tcPr>
          <w:p>
            <w:r>
              <w:t>Check secret handling</w:t>
            </w:r>
          </w:p>
        </w:tc>
        <w:tc>
          <w:tcPr>
            <w:tcW w:type="dxa" w:w="2484"/>
          </w:tcPr>
          <w:p>
            <w:r>
              <w:t>API key is not present in frontend files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</w:tbl>
    <w:p>
      <w:pPr>
        <w:pStyle w:val="Heading1"/>
      </w:pPr>
      <w:r>
        <w:t>9. SECURITY AND LIMITATIONS</w:t>
      </w:r>
    </w:p>
    <w:p>
      <w:pPr>
        <w:pStyle w:val="ListBullet"/>
      </w:pPr>
      <w:r>
        <w:t>Keep API keys in environment variables on the server. Do not expose them in HTML or JavaScript.</w:t>
      </w:r>
    </w:p>
    <w:p>
      <w:pPr>
        <w:pStyle w:val="ListBullet"/>
      </w:pPr>
      <w:r>
        <w:t>Do not commit .env to a public repository. If a key is exposed, revoke it and create a replacement.</w:t>
      </w:r>
    </w:p>
    <w:p>
      <w:pPr>
        <w:pStyle w:val="ListBullet"/>
      </w:pPr>
      <w:r>
        <w:t>Validate prompt length, panel count, and image filenames before processing.</w:t>
      </w:r>
    </w:p>
    <w:p>
      <w:pPr>
        <w:pStyle w:val="ListBullet"/>
      </w:pPr>
      <w:r>
        <w:t>Add request limits, authentication, and stronger file validation before public deployment.</w:t>
      </w:r>
    </w:p>
    <w:p>
      <w:pPr>
        <w:pStyle w:val="ListBullet"/>
      </w:pPr>
      <w:r>
        <w:t>Image model names and API methods can change; confirm the currently supported model and SDK syntax against the provider documentation.</w:t>
      </w:r>
    </w:p>
    <w:p>
      <w:pPr>
        <w:pStyle w:val="ListBullet"/>
      </w:pPr>
      <w:r>
        <w:t>AI output can be inaccurate, inconsistent, or unsuitable; review generated stories and images before publishing.</w:t>
      </w:r>
    </w:p>
    <w:p>
      <w:pPr>
        <w:pStyle w:val="ListBullet"/>
      </w:pPr>
      <w:r>
        <w:t>The simple PDF implementation may not support all Unicode languages without a suitable embedded font.</w:t>
      </w:r>
    </w:p>
    <w:p>
      <w:pPr>
        <w:pStyle w:val="ListBullet"/>
      </w:pPr>
      <w:r>
        <w:t>API usage may have quotas or charges depending on account settings.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Generate a separate image for every comic panel.</w:t>
      </w:r>
    </w:p>
    <w:p>
      <w:pPr>
        <w:pStyle w:val="ListBullet"/>
      </w:pPr>
      <w:r>
        <w:t>Add speech bubbles and captions to each panel.</w:t>
      </w:r>
    </w:p>
    <w:p>
      <w:pPr>
        <w:pStyle w:val="ListBullet"/>
      </w:pPr>
      <w:r>
        <w:t>Use a Unicode font for Tamil and other languages in PDFs.</w:t>
      </w:r>
    </w:p>
    <w:p>
      <w:pPr>
        <w:pStyle w:val="ListBullet"/>
      </w:pPr>
      <w:r>
        <w:t>Improve character consistency across images.</w:t>
      </w:r>
    </w:p>
    <w:p>
      <w:pPr>
        <w:pStyle w:val="ListBullet"/>
      </w:pPr>
      <w:r>
        <w:t>Add user accounts and a saved comic library.</w:t>
      </w:r>
    </w:p>
    <w:p>
      <w:pPr>
        <w:pStyle w:val="ListBullet"/>
      </w:pPr>
      <w:r>
        <w:t>Add editable page layouts and themes.</w:t>
      </w:r>
    </w:p>
    <w:p>
      <w:pPr>
        <w:pStyle w:val="ListBullet"/>
      </w:pPr>
      <w:r>
        <w:t>Deploy the application with production-grade secret management and monitoring.</w:t>
      </w:r>
    </w:p>
    <w:p>
      <w:pPr>
        <w:pStyle w:val="Heading1"/>
      </w:pPr>
      <w:r>
        <w:t>11. CONCLUSION</w:t>
      </w:r>
    </w:p>
    <w:p>
      <w:r>
        <w:t>ComicCraft demonstrates how a web interface, Python API backend, generative AI services, image storage, and PDF generation can be combined into a beginner-friendly comic creation workflow. It can help users transform a story idea into a draft comic and downloadable artifact. The prototype should be tested end-to-end, and model/API availability and security settings should be confirmed before final demonstration or deployment.</w:t>
      </w:r>
    </w:p>
    <w:p>
      <w:pPr>
        <w:pStyle w:val="Heading1"/>
      </w:pPr>
      <w:r>
        <w:t>12. VIVA VOCE QUESTIONS AND ANSWERS</w:t>
      </w:r>
    </w:p>
    <w:p>
      <w:r>
        <w:rPr>
          <w:b/>
        </w:rPr>
        <w:t>1. What is ComicCraft?</w:t>
      </w:r>
    </w:p>
    <w:p>
      <w:pPr>
        <w:ind w:left="360"/>
      </w:pPr>
      <w:r>
        <w:t>ComicCraft is a web application prototype that helps users generate comic story text, illustrations, and a PDF from a story idea.</w:t>
      </w:r>
    </w:p>
    <w:p>
      <w:r>
        <w:rPr>
          <w:b/>
        </w:rPr>
        <w:t>2. What problem does it solve?</w:t>
      </w:r>
    </w:p>
    <w:p>
      <w:pPr>
        <w:ind w:left="360"/>
      </w:pPr>
      <w:r>
        <w:t>It reduces the manual effort needed to draft a comic for users who may not have drawing or layout skills.</w:t>
      </w:r>
    </w:p>
    <w:p>
      <w:r>
        <w:rPr>
          <w:b/>
        </w:rPr>
        <w:t>3. What is the frontend?</w:t>
      </w:r>
    </w:p>
    <w:p>
      <w:pPr>
        <w:ind w:left="360"/>
      </w:pPr>
      <w:r>
        <w:t>The frontend is built with HTML, CSS, and JavaScript.</w:t>
      </w:r>
    </w:p>
    <w:p>
      <w:r>
        <w:rPr>
          <w:b/>
        </w:rPr>
        <w:t>4. What is the backend?</w:t>
      </w:r>
    </w:p>
    <w:p>
      <w:pPr>
        <w:ind w:left="360"/>
      </w:pPr>
      <w:r>
        <w:t>The backend is written in Python using FastAPI.</w:t>
      </w:r>
    </w:p>
    <w:p>
      <w:r>
        <w:rPr>
          <w:b/>
        </w:rPr>
        <w:t>5. What is FastAPI?</w:t>
      </w:r>
    </w:p>
    <w:p>
      <w:pPr>
        <w:ind w:left="360"/>
      </w:pPr>
      <w:r>
        <w:t>FastAPI is a Python framework for building HTTP APIs.</w:t>
      </w:r>
    </w:p>
    <w:p>
      <w:r>
        <w:rPr>
          <w:b/>
        </w:rPr>
        <w:t>6. What is an API?</w:t>
      </w:r>
    </w:p>
    <w:p>
      <w:pPr>
        <w:ind w:left="360"/>
      </w:pPr>
      <w:r>
        <w:t>An API is an interface that allows software components to communicate.</w:t>
      </w:r>
    </w:p>
    <w:p>
      <w:r>
        <w:rPr>
          <w:b/>
        </w:rPr>
        <w:t>7. Why is Gemini used?</w:t>
      </w:r>
    </w:p>
    <w:p>
      <w:pPr>
        <w:ind w:left="360"/>
      </w:pPr>
      <w:r>
        <w:t>Gemini is used to generate story text, and image generation may be provided by a supported image model.</w:t>
      </w:r>
    </w:p>
    <w:p>
      <w:r>
        <w:rPr>
          <w:b/>
        </w:rPr>
        <w:t>8. What is JSON?</w:t>
      </w:r>
    </w:p>
    <w:p>
      <w:pPr>
        <w:ind w:left="360"/>
      </w:pPr>
      <w:r>
        <w:t>JSON is a text format for exchanging structured data between the browser and backend.</w:t>
      </w:r>
    </w:p>
    <w:p>
      <w:r>
        <w:rPr>
          <w:b/>
        </w:rPr>
        <w:t>9. What does fetch() do?</w:t>
      </w:r>
    </w:p>
    <w:p>
      <w:pPr>
        <w:ind w:left="360"/>
      </w:pPr>
      <w:r>
        <w:t>The JavaScript fetch() function sends HTTP requests and receives responses.</w:t>
      </w:r>
    </w:p>
    <w:p>
      <w:r>
        <w:rPr>
          <w:b/>
        </w:rPr>
        <w:t>10. What is an endpoint?</w:t>
      </w:r>
    </w:p>
    <w:p>
      <w:pPr>
        <w:ind w:left="360"/>
      </w:pPr>
      <w:r>
        <w:t>An endpoint is a URL and HTTP method used to access a specific backend function.</w:t>
      </w:r>
    </w:p>
    <w:p>
      <w:r>
        <w:rPr>
          <w:b/>
        </w:rPr>
        <w:t>11. Why use a .env file?</w:t>
      </w:r>
    </w:p>
    <w:p>
      <w:pPr>
        <w:ind w:left="360"/>
      </w:pPr>
      <w:r>
        <w:t>It stores configuration such as API keys outside frontend source code.</w:t>
      </w:r>
    </w:p>
    <w:p>
      <w:r>
        <w:rPr>
          <w:b/>
        </w:rPr>
        <w:t>12. Why must an API key be protected?</w:t>
      </w:r>
    </w:p>
    <w:p>
      <w:pPr>
        <w:ind w:left="360"/>
      </w:pPr>
      <w:r>
        <w:t>Someone who obtains it may use the associated service under the key owner’s account or quota.</w:t>
      </w:r>
    </w:p>
    <w:p>
      <w:r>
        <w:rPr>
          <w:b/>
        </w:rPr>
        <w:t>13. What is Uvicorn?</w:t>
      </w:r>
    </w:p>
    <w:p>
      <w:pPr>
        <w:ind w:left="360"/>
      </w:pPr>
      <w:r>
        <w:t>Uvicorn is an ASGI server used to run the FastAPI application.</w:t>
      </w:r>
    </w:p>
    <w:p>
      <w:r>
        <w:rPr>
          <w:b/>
        </w:rPr>
        <w:t>14. What is FPDF/fpdf2 used for?</w:t>
      </w:r>
    </w:p>
    <w:p>
      <w:pPr>
        <w:ind w:left="360"/>
      </w:pPr>
      <w:r>
        <w:t>It is used to create PDF documents programmatically.</w:t>
      </w:r>
    </w:p>
    <w:p>
      <w:r>
        <w:rPr>
          <w:b/>
        </w:rPr>
        <w:t>15. What is Pillow?</w:t>
      </w:r>
    </w:p>
    <w:p>
      <w:pPr>
        <w:ind w:left="360"/>
      </w:pPr>
      <w:r>
        <w:t>Pillow is a Python imaging library used to open, manipulate, and process images.</w:t>
      </w:r>
    </w:p>
    <w:p>
      <w:r>
        <w:rPr>
          <w:b/>
        </w:rPr>
        <w:t>16. What is the purpose of static/generated/?</w:t>
      </w:r>
    </w:p>
    <w:p>
      <w:pPr>
        <w:ind w:left="360"/>
      </w:pPr>
      <w:r>
        <w:t>It stores generated image files that the application can serve to the browser.</w:t>
      </w:r>
    </w:p>
    <w:p>
      <w:r>
        <w:rPr>
          <w:b/>
        </w:rPr>
        <w:t>17. What is an HTTP 400 error?</w:t>
      </w:r>
    </w:p>
    <w:p>
      <w:pPr>
        <w:ind w:left="360"/>
      </w:pPr>
      <w:r>
        <w:t>It indicates that the request is invalid or fails input validation.</w:t>
      </w:r>
    </w:p>
    <w:p>
      <w:r>
        <w:rPr>
          <w:b/>
        </w:rPr>
        <w:t>18. What is an HTTP 500 error?</w:t>
      </w:r>
    </w:p>
    <w:p>
      <w:pPr>
        <w:ind w:left="360"/>
      </w:pPr>
      <w:r>
        <w:t>It indicates an unexpected server-side error.</w:t>
      </w:r>
    </w:p>
    <w:p>
      <w:r>
        <w:rPr>
          <w:b/>
        </w:rPr>
        <w:t>19. What are the main limitations?</w:t>
      </w:r>
    </w:p>
    <w:p>
      <w:pPr>
        <w:ind w:left="360"/>
      </w:pPr>
      <w:r>
        <w:t>Character consistency, image model access, API quotas, Unicode PDF text, and limited editing are possible limitations.</w:t>
      </w:r>
    </w:p>
    <w:p>
      <w:r>
        <w:rPr>
          <w:b/>
        </w:rPr>
        <w:t>20. What would you improve next?</w:t>
      </w:r>
    </w:p>
    <w:p>
      <w:pPr>
        <w:ind w:left="360"/>
      </w:pPr>
      <w:r>
        <w:t>I would add panel-by-panel illustrations, speech bubbles, better PDF layout, Unicode fonts, and a saved comic library.</w:t>
      </w:r>
    </w:p>
    <w:p>
      <w:pPr>
        <w:pStyle w:val="Heading1"/>
      </w:pPr>
      <w:r>
        <w:t>APPENDIX: DEMONSTRATION CHECKLIST</w:t>
      </w:r>
    </w:p>
    <w:p>
      <w:pPr>
        <w:pStyle w:val="ListBullet"/>
      </w:pPr>
      <w:r>
        <w:t>Start the FastAPI server.</w:t>
      </w:r>
    </w:p>
    <w:p>
      <w:pPr>
        <w:pStyle w:val="ListBullet"/>
      </w:pPr>
      <w:r>
        <w:t>Open the local website.</w:t>
      </w:r>
    </w:p>
    <w:p>
      <w:pPr>
        <w:pStyle w:val="ListBullet"/>
      </w:pPr>
      <w:r>
        <w:t>Enter a sample story idea.</w:t>
      </w:r>
    </w:p>
    <w:p>
      <w:pPr>
        <w:pStyle w:val="ListBullet"/>
      </w:pPr>
      <w:r>
        <w:t>Generate and review the story.</w:t>
      </w:r>
    </w:p>
    <w:p>
      <w:pPr>
        <w:pStyle w:val="ListBullet"/>
      </w:pPr>
      <w:r>
        <w:t>Generate one image if API/model access is available.</w:t>
      </w:r>
    </w:p>
    <w:p>
      <w:pPr>
        <w:pStyle w:val="ListBullet"/>
      </w:pPr>
      <w:r>
        <w:t>Export the story and image to PDF.</w:t>
      </w:r>
    </w:p>
    <w:p>
      <w:pPr>
        <w:pStyle w:val="ListBullet"/>
      </w:pPr>
      <w:r>
        <w:t>Open the PDF and confirm the contents.</w:t>
      </w:r>
    </w:p>
    <w:p>
      <w:pPr>
        <w:pStyle w:val="ListBullet"/>
      </w:pPr>
      <w:r>
        <w:t>Do not display the API key during the demonstration.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ComicCraft – AI Comic Story Creator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